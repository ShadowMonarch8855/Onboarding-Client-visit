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4775F" w14:textId="77777777" w:rsidR="00AE3878" w:rsidRDefault="00000000">
      <w:pPr>
        <w:jc w:val="center"/>
      </w:pPr>
      <w:r>
        <w:rPr>
          <w:b/>
          <w:sz w:val="44"/>
        </w:rPr>
        <w:t>ClientFlow Database Design</w:t>
      </w:r>
    </w:p>
    <w:p w14:paraId="60444B5B" w14:textId="77777777" w:rsidR="00AE3878" w:rsidRDefault="00000000">
      <w:pPr>
        <w:jc w:val="center"/>
      </w:pPr>
      <w:r>
        <w:rPr>
          <w:i/>
        </w:rPr>
        <w:t>PostgreSQL logical schema</w:t>
      </w:r>
    </w:p>
    <w:p w14:paraId="370BC5B7" w14:textId="77777777" w:rsidR="00AE3878" w:rsidRDefault="00000000">
      <w:pPr>
        <w:pStyle w:val="Heading1"/>
      </w:pPr>
      <w:r>
        <w:t>Relationships</w:t>
      </w:r>
    </w:p>
    <w:p w14:paraId="59ACC749" w14:textId="77777777" w:rsidR="00AE3878" w:rsidRDefault="00000000">
      <w:r>
        <w:t>Clients own projects. Projects own invoices/payments, contracts/versions/signatures, onboarding instances/steps, assets, platform-access records and project information. Users are assigned to projects and receive notifications.</w:t>
      </w:r>
    </w:p>
    <w:p w14:paraId="54661223" w14:textId="77777777" w:rsidR="00AE3878" w:rsidRDefault="00000000">
      <w:pPr>
        <w:pStyle w:val="Heading1"/>
      </w:pPr>
      <w:r>
        <w:t>Schema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AE3878" w14:paraId="19DE0DD5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6AD2A1A7" w14:textId="77777777" w:rsidR="00AE3878" w:rsidRDefault="00000000">
            <w:r>
              <w:t>Table</w:t>
            </w:r>
          </w:p>
        </w:tc>
        <w:tc>
          <w:tcPr>
            <w:tcW w:w="5040" w:type="dxa"/>
            <w:shd w:val="clear" w:color="auto" w:fill="D9EAF7"/>
          </w:tcPr>
          <w:p w14:paraId="2D9074D0" w14:textId="77777777" w:rsidR="00AE3878" w:rsidRDefault="00000000">
            <w:r>
              <w:t>Main fields / constraints</w:t>
            </w:r>
          </w:p>
        </w:tc>
      </w:tr>
      <w:tr w:rsidR="00AE3878" w14:paraId="1E0E3812" w14:textId="77777777">
        <w:trPr>
          <w:jc w:val="center"/>
        </w:trPr>
        <w:tc>
          <w:tcPr>
            <w:tcW w:w="5040" w:type="dxa"/>
          </w:tcPr>
          <w:p w14:paraId="76C555AE" w14:textId="77777777" w:rsidR="00AE3878" w:rsidRDefault="00000000">
            <w:r>
              <w:t>users</w:t>
            </w:r>
          </w:p>
        </w:tc>
        <w:tc>
          <w:tcPr>
            <w:tcW w:w="5040" w:type="dxa"/>
          </w:tcPr>
          <w:p w14:paraId="0B74E1FC" w14:textId="77777777" w:rsidR="00AE3878" w:rsidRDefault="00000000">
            <w:r>
              <w:t>id PK; role; name; email UNIQUE; password_hash; status; timestamps</w:t>
            </w:r>
          </w:p>
        </w:tc>
      </w:tr>
      <w:tr w:rsidR="00AE3878" w14:paraId="6023DAAA" w14:textId="77777777">
        <w:trPr>
          <w:jc w:val="center"/>
        </w:trPr>
        <w:tc>
          <w:tcPr>
            <w:tcW w:w="5040" w:type="dxa"/>
          </w:tcPr>
          <w:p w14:paraId="2289D4DF" w14:textId="77777777" w:rsidR="00AE3878" w:rsidRDefault="00000000">
            <w:r>
              <w:t>clients</w:t>
            </w:r>
          </w:p>
        </w:tc>
        <w:tc>
          <w:tcPr>
            <w:tcW w:w="5040" w:type="dxa"/>
          </w:tcPr>
          <w:p w14:paraId="1CB829AF" w14:textId="77777777" w:rsidR="00AE3878" w:rsidRDefault="00000000">
            <w:r>
              <w:t>id PK; company_name; contact_name; email; phone; status; timestamps</w:t>
            </w:r>
          </w:p>
        </w:tc>
      </w:tr>
      <w:tr w:rsidR="00AE3878" w14:paraId="6AF9852B" w14:textId="77777777">
        <w:trPr>
          <w:jc w:val="center"/>
        </w:trPr>
        <w:tc>
          <w:tcPr>
            <w:tcW w:w="5040" w:type="dxa"/>
          </w:tcPr>
          <w:p w14:paraId="5A889F85" w14:textId="77777777" w:rsidR="00AE3878" w:rsidRDefault="00000000">
            <w:r>
              <w:t>projects</w:t>
            </w:r>
          </w:p>
        </w:tc>
        <w:tc>
          <w:tcPr>
            <w:tcW w:w="5040" w:type="dxa"/>
          </w:tcPr>
          <w:p w14:paraId="465CA382" w14:textId="77777777" w:rsidR="00AE3878" w:rsidRDefault="00000000">
            <w:r>
              <w:t>id PK; client_id FK; name; status; timezone; assigned_user_id FK; version; timestamps</w:t>
            </w:r>
          </w:p>
        </w:tc>
      </w:tr>
      <w:tr w:rsidR="00AE3878" w14:paraId="71162D04" w14:textId="77777777">
        <w:trPr>
          <w:jc w:val="center"/>
        </w:trPr>
        <w:tc>
          <w:tcPr>
            <w:tcW w:w="5040" w:type="dxa"/>
          </w:tcPr>
          <w:p w14:paraId="0176C5C0" w14:textId="77777777" w:rsidR="00AE3878" w:rsidRDefault="00000000">
            <w:r>
              <w:t>onboarding_template_versions</w:t>
            </w:r>
          </w:p>
        </w:tc>
        <w:tc>
          <w:tcPr>
            <w:tcW w:w="5040" w:type="dxa"/>
          </w:tcPr>
          <w:p w14:paraId="448D056E" w14:textId="77777777" w:rsidR="00AE3878" w:rsidRDefault="00000000">
            <w:r>
              <w:t>id PK; template_id; version_no; status; created_at</w:t>
            </w:r>
          </w:p>
        </w:tc>
      </w:tr>
      <w:tr w:rsidR="00AE3878" w14:paraId="6ABC2F85" w14:textId="77777777">
        <w:trPr>
          <w:jc w:val="center"/>
        </w:trPr>
        <w:tc>
          <w:tcPr>
            <w:tcW w:w="5040" w:type="dxa"/>
          </w:tcPr>
          <w:p w14:paraId="7AC9F8DF" w14:textId="77777777" w:rsidR="00AE3878" w:rsidRDefault="00000000">
            <w:r>
              <w:t>onboarding_steps</w:t>
            </w:r>
          </w:p>
        </w:tc>
        <w:tc>
          <w:tcPr>
            <w:tcW w:w="5040" w:type="dxa"/>
          </w:tcPr>
          <w:p w14:paraId="315D7E1F" w14:textId="77777777" w:rsidR="00AE3878" w:rsidRDefault="00000000">
            <w:r>
              <w:t>id PK; template_version_id FK; title; required; position</w:t>
            </w:r>
          </w:p>
        </w:tc>
      </w:tr>
      <w:tr w:rsidR="00AE3878" w14:paraId="786AAAB5" w14:textId="77777777">
        <w:trPr>
          <w:jc w:val="center"/>
        </w:trPr>
        <w:tc>
          <w:tcPr>
            <w:tcW w:w="5040" w:type="dxa"/>
          </w:tcPr>
          <w:p w14:paraId="5077ED5D" w14:textId="77777777" w:rsidR="00AE3878" w:rsidRDefault="00000000">
            <w:r>
              <w:t>onboarding_instances</w:t>
            </w:r>
          </w:p>
        </w:tc>
        <w:tc>
          <w:tcPr>
            <w:tcW w:w="5040" w:type="dxa"/>
          </w:tcPr>
          <w:p w14:paraId="23D9DFC7" w14:textId="77777777" w:rsidR="00AE3878" w:rsidRDefault="00000000">
            <w:r>
              <w:t>id PK; project_id FK; template_version_id FK; status; progress; timestamps</w:t>
            </w:r>
          </w:p>
        </w:tc>
      </w:tr>
      <w:tr w:rsidR="00AE3878" w14:paraId="37879B2C" w14:textId="77777777">
        <w:trPr>
          <w:jc w:val="center"/>
        </w:trPr>
        <w:tc>
          <w:tcPr>
            <w:tcW w:w="5040" w:type="dxa"/>
          </w:tcPr>
          <w:p w14:paraId="2F23E4A8" w14:textId="77777777" w:rsidR="00AE3878" w:rsidRDefault="00000000">
            <w:r>
              <w:t>onboarding_step_progress</w:t>
            </w:r>
          </w:p>
        </w:tc>
        <w:tc>
          <w:tcPr>
            <w:tcW w:w="5040" w:type="dxa"/>
          </w:tcPr>
          <w:p w14:paraId="0F07C119" w14:textId="77777777" w:rsidR="00AE3878" w:rsidRDefault="00000000">
            <w:r>
              <w:t>id PK; instance_id FK; step_id FK; status; data_json; completed_at</w:t>
            </w:r>
          </w:p>
        </w:tc>
      </w:tr>
      <w:tr w:rsidR="00AE3878" w14:paraId="5A0C50D2" w14:textId="77777777">
        <w:trPr>
          <w:jc w:val="center"/>
        </w:trPr>
        <w:tc>
          <w:tcPr>
            <w:tcW w:w="5040" w:type="dxa"/>
          </w:tcPr>
          <w:p w14:paraId="6858BE93" w14:textId="77777777" w:rsidR="00AE3878" w:rsidRDefault="00000000">
            <w:r>
              <w:t>invoices</w:t>
            </w:r>
          </w:p>
        </w:tc>
        <w:tc>
          <w:tcPr>
            <w:tcW w:w="5040" w:type="dxa"/>
          </w:tcPr>
          <w:p w14:paraId="2F93F435" w14:textId="77777777" w:rsidR="00AE3878" w:rsidRDefault="00000000">
            <w:r>
              <w:t>id PK; project_id FK; invoice_number UNIQUE; amount; due_date; status</w:t>
            </w:r>
          </w:p>
        </w:tc>
      </w:tr>
      <w:tr w:rsidR="00AE3878" w14:paraId="4B8F9527" w14:textId="77777777">
        <w:trPr>
          <w:jc w:val="center"/>
        </w:trPr>
        <w:tc>
          <w:tcPr>
            <w:tcW w:w="5040" w:type="dxa"/>
          </w:tcPr>
          <w:p w14:paraId="258571A4" w14:textId="77777777" w:rsidR="00AE3878" w:rsidRDefault="00000000">
            <w:r>
              <w:t>payments</w:t>
            </w:r>
          </w:p>
        </w:tc>
        <w:tc>
          <w:tcPr>
            <w:tcW w:w="5040" w:type="dxa"/>
          </w:tcPr>
          <w:p w14:paraId="0B6562E5" w14:textId="77777777" w:rsidR="00AE3878" w:rsidRDefault="00000000">
            <w:r>
              <w:t>id PK; invoice_id FK; provider_reference UNIQUE; amount; status; paid_at</w:t>
            </w:r>
          </w:p>
        </w:tc>
      </w:tr>
      <w:tr w:rsidR="00AE3878" w14:paraId="2C062331" w14:textId="77777777">
        <w:trPr>
          <w:jc w:val="center"/>
        </w:trPr>
        <w:tc>
          <w:tcPr>
            <w:tcW w:w="5040" w:type="dxa"/>
          </w:tcPr>
          <w:p w14:paraId="5E59C837" w14:textId="77777777" w:rsidR="00AE3878" w:rsidRDefault="00000000">
            <w:r>
              <w:t>contracts</w:t>
            </w:r>
          </w:p>
        </w:tc>
        <w:tc>
          <w:tcPr>
            <w:tcW w:w="5040" w:type="dxa"/>
          </w:tcPr>
          <w:p w14:paraId="3562D806" w14:textId="77777777" w:rsidR="00AE3878" w:rsidRDefault="00000000">
            <w:r>
              <w:t>id PK; project_id FK; status; timestamps</w:t>
            </w:r>
          </w:p>
        </w:tc>
      </w:tr>
      <w:tr w:rsidR="00AE3878" w14:paraId="61502354" w14:textId="77777777">
        <w:trPr>
          <w:jc w:val="center"/>
        </w:trPr>
        <w:tc>
          <w:tcPr>
            <w:tcW w:w="5040" w:type="dxa"/>
          </w:tcPr>
          <w:p w14:paraId="0280CD72" w14:textId="77777777" w:rsidR="00AE3878" w:rsidRDefault="00000000">
            <w:r>
              <w:t>contract_versions</w:t>
            </w:r>
          </w:p>
        </w:tc>
        <w:tc>
          <w:tcPr>
            <w:tcW w:w="5040" w:type="dxa"/>
          </w:tcPr>
          <w:p w14:paraId="22563C33" w14:textId="77777777" w:rsidR="00AE3878" w:rsidRDefault="00000000">
            <w:r>
              <w:t>id PK; contract_id FK; version_no; file_uri; content_hash; created_at</w:t>
            </w:r>
          </w:p>
        </w:tc>
      </w:tr>
      <w:tr w:rsidR="00AE3878" w14:paraId="3273E23B" w14:textId="77777777">
        <w:trPr>
          <w:jc w:val="center"/>
        </w:trPr>
        <w:tc>
          <w:tcPr>
            <w:tcW w:w="5040" w:type="dxa"/>
          </w:tcPr>
          <w:p w14:paraId="5A684433" w14:textId="77777777" w:rsidR="00AE3878" w:rsidRDefault="00000000">
            <w:r>
              <w:t>contract_signatures</w:t>
            </w:r>
          </w:p>
        </w:tc>
        <w:tc>
          <w:tcPr>
            <w:tcW w:w="5040" w:type="dxa"/>
          </w:tcPr>
          <w:p w14:paraId="6D0D4DF0" w14:textId="77777777" w:rsidR="00AE3878" w:rsidRDefault="00000000">
            <w:r>
              <w:t>id PK; contract_version_id FK; signer; signed_at; evidence_uri</w:t>
            </w:r>
          </w:p>
        </w:tc>
      </w:tr>
      <w:tr w:rsidR="00AE3878" w14:paraId="25E0AB03" w14:textId="77777777">
        <w:trPr>
          <w:jc w:val="center"/>
        </w:trPr>
        <w:tc>
          <w:tcPr>
            <w:tcW w:w="5040" w:type="dxa"/>
          </w:tcPr>
          <w:p w14:paraId="22BAB698" w14:textId="77777777" w:rsidR="00AE3878" w:rsidRDefault="00000000">
            <w:r>
              <w:t>platform_access</w:t>
            </w:r>
          </w:p>
        </w:tc>
        <w:tc>
          <w:tcPr>
            <w:tcW w:w="5040" w:type="dxa"/>
          </w:tcPr>
          <w:p w14:paraId="6FFBB1CB" w14:textId="77777777" w:rsidR="00AE3878" w:rsidRDefault="00000000">
            <w:r>
              <w:t>id PK; project_id FK; platform; account_identifier; status; notes</w:t>
            </w:r>
          </w:p>
        </w:tc>
      </w:tr>
      <w:tr w:rsidR="00AE3878" w14:paraId="012BD487" w14:textId="77777777">
        <w:trPr>
          <w:jc w:val="center"/>
        </w:trPr>
        <w:tc>
          <w:tcPr>
            <w:tcW w:w="5040" w:type="dxa"/>
          </w:tcPr>
          <w:p w14:paraId="370D6C14" w14:textId="77777777" w:rsidR="00AE3878" w:rsidRDefault="00000000">
            <w:r>
              <w:t>assets</w:t>
            </w:r>
          </w:p>
        </w:tc>
        <w:tc>
          <w:tcPr>
            <w:tcW w:w="5040" w:type="dxa"/>
          </w:tcPr>
          <w:p w14:paraId="18F81AE0" w14:textId="77777777" w:rsidR="00AE3878" w:rsidRDefault="00000000">
            <w:r>
              <w:t>id PK; project_id FK; category; original_name; stored_name; mime_type; size_bytes; storage_uri; uploaded_by</w:t>
            </w:r>
          </w:p>
        </w:tc>
      </w:tr>
      <w:tr w:rsidR="00AE3878" w14:paraId="0A9C39A9" w14:textId="77777777">
        <w:trPr>
          <w:jc w:val="center"/>
        </w:trPr>
        <w:tc>
          <w:tcPr>
            <w:tcW w:w="5040" w:type="dxa"/>
          </w:tcPr>
          <w:p w14:paraId="0984E7A8" w14:textId="77777777" w:rsidR="00AE3878" w:rsidRDefault="00000000">
            <w:r>
              <w:t>project_information</w:t>
            </w:r>
          </w:p>
        </w:tc>
        <w:tc>
          <w:tcPr>
            <w:tcW w:w="5040" w:type="dxa"/>
          </w:tcPr>
          <w:p w14:paraId="4AB7DCBE" w14:textId="77777777" w:rsidR="00AE3878" w:rsidRDefault="00000000">
            <w:r>
              <w:t>id PK; project_id UNIQUE FK; business_description; target_audience; goals; messaging; competitors; requirements</w:t>
            </w:r>
          </w:p>
        </w:tc>
      </w:tr>
      <w:tr w:rsidR="00AE3878" w14:paraId="6C2322E0" w14:textId="77777777">
        <w:trPr>
          <w:jc w:val="center"/>
        </w:trPr>
        <w:tc>
          <w:tcPr>
            <w:tcW w:w="5040" w:type="dxa"/>
          </w:tcPr>
          <w:p w14:paraId="265CAEE9" w14:textId="77777777" w:rsidR="00AE3878" w:rsidRDefault="00000000">
            <w:r>
              <w:t>notifications</w:t>
            </w:r>
          </w:p>
        </w:tc>
        <w:tc>
          <w:tcPr>
            <w:tcW w:w="5040" w:type="dxa"/>
          </w:tcPr>
          <w:p w14:paraId="4CAEE20E" w14:textId="77777777" w:rsidR="00AE3878" w:rsidRDefault="00000000">
            <w:r>
              <w:t>id PK; user_id FK; type; title; message; read_at; created_at</w:t>
            </w:r>
          </w:p>
        </w:tc>
      </w:tr>
      <w:tr w:rsidR="00AE3878" w14:paraId="5EA74F82" w14:textId="77777777">
        <w:trPr>
          <w:jc w:val="center"/>
        </w:trPr>
        <w:tc>
          <w:tcPr>
            <w:tcW w:w="5040" w:type="dxa"/>
          </w:tcPr>
          <w:p w14:paraId="1AFDEBE1" w14:textId="77777777" w:rsidR="00AE3878" w:rsidRDefault="00000000">
            <w:r>
              <w:t>reminders</w:t>
            </w:r>
          </w:p>
        </w:tc>
        <w:tc>
          <w:tcPr>
            <w:tcW w:w="5040" w:type="dxa"/>
          </w:tcPr>
          <w:p w14:paraId="1A4EDDFF" w14:textId="77777777" w:rsidR="00AE3878" w:rsidRDefault="00000000">
            <w:r>
              <w:t>id PK; target_type; target_id; reminder_type; scheduled_at; sent_at; idempotency_key UNIQUE</w:t>
            </w:r>
          </w:p>
        </w:tc>
      </w:tr>
      <w:tr w:rsidR="00AE3878" w14:paraId="2E41A004" w14:textId="77777777">
        <w:trPr>
          <w:jc w:val="center"/>
        </w:trPr>
        <w:tc>
          <w:tcPr>
            <w:tcW w:w="5040" w:type="dxa"/>
          </w:tcPr>
          <w:p w14:paraId="53A22031" w14:textId="77777777" w:rsidR="00AE3878" w:rsidRDefault="00000000">
            <w:r>
              <w:t>audit_logs</w:t>
            </w:r>
          </w:p>
        </w:tc>
        <w:tc>
          <w:tcPr>
            <w:tcW w:w="5040" w:type="dxa"/>
          </w:tcPr>
          <w:p w14:paraId="0DB9DC35" w14:textId="77777777" w:rsidR="00AE3878" w:rsidRDefault="00000000">
            <w:r>
              <w:t>id PK; actor_user_id; action; entity_type; entity_id; metadata_json; ip_address; created_at</w:t>
            </w:r>
          </w:p>
        </w:tc>
      </w:tr>
    </w:tbl>
    <w:p w14:paraId="26A48D3A" w14:textId="77777777" w:rsidR="00AE3878" w:rsidRDefault="00000000">
      <w:pPr>
        <w:pStyle w:val="Heading1"/>
      </w:pPr>
      <w:r>
        <w:lastRenderedPageBreak/>
        <w:t>Indexes</w:t>
      </w:r>
    </w:p>
    <w:p w14:paraId="11CAA065" w14:textId="77777777" w:rsidR="00AE3878" w:rsidRDefault="00000000">
      <w:r>
        <w:t>users(email); projects(client_id,status); invoices(project_id,status,due_date); payments(provider_reference); assets(project_id); onboarding_step_progress(instance_id); notifications(user_id,read_at); audit_logs(entity_type,entity_id,created_at).</w:t>
      </w:r>
    </w:p>
    <w:p w14:paraId="2578109E" w14:textId="77777777" w:rsidR="00AE3878" w:rsidRDefault="00000000">
      <w:pPr>
        <w:pStyle w:val="Heading1"/>
      </w:pPr>
      <w:r>
        <w:t>Deletion policy</w:t>
      </w:r>
    </w:p>
    <w:p w14:paraId="0A2253A5" w14:textId="20FC0E25" w:rsidR="00AE3878" w:rsidRDefault="00000000">
      <w:r>
        <w:t>Prefer archive/soft delete for business records. Protect payment, contract and audit history according to retention policy.</w:t>
      </w:r>
      <w:r w:rsidR="00432720">
        <w:br/>
      </w:r>
      <w:r w:rsidR="00432720">
        <w:br/>
        <w:t xml:space="preserve">updated layout ;; </w:t>
      </w:r>
    </w:p>
    <w:p w14:paraId="5E8156FF" w14:textId="77777777" w:rsidR="00432720" w:rsidRDefault="00432720" w:rsidP="00432720">
      <w:r>
        <w:t># ClientFlow Database Design</w:t>
      </w:r>
    </w:p>
    <w:p w14:paraId="22F358AB" w14:textId="77777777" w:rsidR="00432720" w:rsidRDefault="00432720" w:rsidP="00432720">
      <w:r>
        <w:t>PostgreSQL logical schema &amp; Concurrency Control</w:t>
      </w:r>
    </w:p>
    <w:p w14:paraId="6C9D5E67" w14:textId="77777777" w:rsidR="00432720" w:rsidRDefault="00432720" w:rsidP="00432720"/>
    <w:p w14:paraId="6C3B7DCA" w14:textId="77777777" w:rsidR="00432720" w:rsidRDefault="00432720" w:rsidP="00432720">
      <w:r>
        <w:t>## Concurrency &amp; Idempotency Schema Additions</w:t>
      </w:r>
    </w:p>
    <w:p w14:paraId="4155AFA2" w14:textId="77777777" w:rsidR="00432720" w:rsidRDefault="00432720" w:rsidP="00432720">
      <w:r>
        <w:t>* **version (projects / instances):** Integer column for Optimistic Concurrency Control to manage simultaneous user writes safely.</w:t>
      </w:r>
    </w:p>
    <w:p w14:paraId="0F3FC06F" w14:textId="77777777" w:rsidR="00432720" w:rsidRDefault="00432720" w:rsidP="00432720">
      <w:r>
        <w:t>* **provider_reference (payments):** Indexed with a strict `UNIQUE` constraint to drive atomic `INSERT ... ON CONFLICT DO NOTHING` webhook idempotency[cite: 5].</w:t>
      </w:r>
    </w:p>
    <w:p w14:paraId="1BC608FD" w14:textId="77777777" w:rsidR="00432720" w:rsidRDefault="00432720" w:rsidP="00432720"/>
    <w:p w14:paraId="1753A143" w14:textId="77777777" w:rsidR="00432720" w:rsidRDefault="00432720" w:rsidP="00432720">
      <w:r>
        <w:t>## Core Schema Tables</w:t>
      </w:r>
    </w:p>
    <w:p w14:paraId="7E5E4886" w14:textId="77777777" w:rsidR="00432720" w:rsidRDefault="00432720" w:rsidP="00432720">
      <w:r>
        <w:t>* **users:** id PK; role; name; email UNIQUE; password_hash; status; timestamps[cite: 15]</w:t>
      </w:r>
    </w:p>
    <w:p w14:paraId="02113DEF" w14:textId="77777777" w:rsidR="00432720" w:rsidRDefault="00432720" w:rsidP="00432720">
      <w:r>
        <w:t>* **projects:** id PK; client_id FK; name; status; timezone; assigned_user_id FK; version; timestamps[cite: 15]</w:t>
      </w:r>
    </w:p>
    <w:p w14:paraId="6A81BA09" w14:textId="77777777" w:rsidR="00432720" w:rsidRDefault="00432720" w:rsidP="00432720">
      <w:r>
        <w:t>* **payments:** id PK; invoice_id FK; provider_reference UNIQUE; amount; status; paid_at[cite: 15]</w:t>
      </w:r>
    </w:p>
    <w:p w14:paraId="18C23930" w14:textId="0DCADEAA" w:rsidR="00432720" w:rsidRDefault="00432720" w:rsidP="00432720">
      <w:r>
        <w:t>* **audit_logs:** id PK; actor_user_id; action; entity_type; entity_id; metadata_json; ip_address; created_at[cite: 15]</w:t>
      </w:r>
    </w:p>
    <w:sectPr w:rsidR="00432720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9438636">
    <w:abstractNumId w:val="8"/>
  </w:num>
  <w:num w:numId="2" w16cid:durableId="1084692553">
    <w:abstractNumId w:val="6"/>
  </w:num>
  <w:num w:numId="3" w16cid:durableId="584925622">
    <w:abstractNumId w:val="5"/>
  </w:num>
  <w:num w:numId="4" w16cid:durableId="1401053993">
    <w:abstractNumId w:val="4"/>
  </w:num>
  <w:num w:numId="5" w16cid:durableId="639846486">
    <w:abstractNumId w:val="7"/>
  </w:num>
  <w:num w:numId="6" w16cid:durableId="1370686668">
    <w:abstractNumId w:val="3"/>
  </w:num>
  <w:num w:numId="7" w16cid:durableId="1241405666">
    <w:abstractNumId w:val="2"/>
  </w:num>
  <w:num w:numId="8" w16cid:durableId="1663436050">
    <w:abstractNumId w:val="1"/>
  </w:num>
  <w:num w:numId="9" w16cid:durableId="1760058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17B"/>
    <w:rsid w:val="0029639D"/>
    <w:rsid w:val="00326F90"/>
    <w:rsid w:val="00432720"/>
    <w:rsid w:val="00AA1D8D"/>
    <w:rsid w:val="00AE387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DC2CCA"/>
  <w14:defaultImageDpi w14:val="300"/>
  <w15:docId w15:val="{84CDA807-FCAD-4277-99D6-880AB1CCF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917013218494</cp:lastModifiedBy>
  <cp:revision>2</cp:revision>
  <dcterms:created xsi:type="dcterms:W3CDTF">2013-12-23T23:15:00Z</dcterms:created>
  <dcterms:modified xsi:type="dcterms:W3CDTF">2026-09-06T09:59:00Z</dcterms:modified>
  <cp:category/>
</cp:coreProperties>
</file>